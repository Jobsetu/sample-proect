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MICHAEL CHEN</w:t>
      </w:r>
    </w:p>
    <w:p>
      <w:pPr>
        <w:jc w:val="center"/>
      </w:pPr>
      <w:r>
        <w:rPr>
          <w:sz w:val="20"/>
        </w:rPr>
        <w:t>michael.chen@example.com | +1-650-555-0123 | Seattle, WA</w:t>
      </w:r>
    </w:p>
    <w:p>
      <w:pPr>
        <w:pStyle w:val="Heading1"/>
      </w:pPr>
      <w:r>
        <w:t>CORE COMPETENCIES</w:t>
      </w:r>
    </w:p>
    <w:p>
      <w:r>
        <w:t>Full-Stack Development • Cloud Architecture • Agile/Scrum • Team Leadership • DevOps</w:t>
      </w:r>
    </w:p>
    <w:p>
      <w:pPr>
        <w:pStyle w:val="Heading1"/>
      </w:pPr>
      <w:r>
        <w:t>TECHNICAL EXPERTISE</w:t>
      </w:r>
    </w:p>
    <w:p>
      <w:r>
        <w:rPr>
          <w:b/>
        </w:rPr>
        <w:t xml:space="preserve">Programming: </w:t>
      </w:r>
      <w:r>
        <w:t>JavaScript, Python, Go, Ruby, C++</w:t>
        <w:br/>
      </w:r>
      <w:r>
        <w:rPr>
          <w:b/>
        </w:rPr>
        <w:t xml:space="preserve">Frontend: </w:t>
      </w:r>
      <w:r>
        <w:t>React, Vue.js, Angular, HTML5, CSS3, Tailwind</w:t>
        <w:br/>
      </w:r>
      <w:r>
        <w:rPr>
          <w:b/>
        </w:rPr>
        <w:t xml:space="preserve">Backend: </w:t>
      </w:r>
      <w:r>
        <w:t>Node.js, Express, Django, Rails, GraphQL</w:t>
        <w:br/>
      </w:r>
      <w:r>
        <w:rPr>
          <w:b/>
        </w:rPr>
        <w:t xml:space="preserve">Cloud: </w:t>
      </w:r>
      <w:r>
        <w:t>AWS, Google Cloud, Azure, Serverless, Lambda</w:t>
        <w:br/>
      </w:r>
      <w:r>
        <w:rPr>
          <w:b/>
        </w:rPr>
        <w:t xml:space="preserve">DevOps: </w:t>
      </w:r>
      <w:r>
        <w:t>Docker, Kubernetes, Jenkins, GitLab CI, Terraform</w:t>
      </w:r>
    </w:p>
    <w:p>
      <w:pPr>
        <w:pStyle w:val="Heading1"/>
      </w:pPr>
      <w:r>
        <w:t>PROFESSIONAL EXPERIENCE</w:t>
      </w:r>
    </w:p>
    <w:p>
      <w:r>
        <w:rPr>
          <w:b/>
        </w:rPr>
        <w:t>Lead Software Engineer | CloudTech Solutions | 2020 - Present</w:t>
        <w:br/>
      </w:r>
    </w:p>
    <w:p>
      <w:pPr>
        <w:pStyle w:val="ListBullet"/>
      </w:pPr>
      <w:r>
        <w:t>• Architected and deployed microservices handling 5M requests/day</w:t>
      </w:r>
    </w:p>
    <w:p>
      <w:pPr>
        <w:pStyle w:val="ListBullet"/>
      </w:pPr>
      <w:r>
        <w:t>• Led migration from monolith to microservices, reducing deployment time by 75%</w:t>
      </w:r>
    </w:p>
    <w:p>
      <w:pPr>
        <w:pStyle w:val="ListBullet"/>
      </w:pPr>
      <w:r>
        <w:t>• Managed team of 8 developers across 3 time zones</w:t>
      </w:r>
    </w:p>
    <w:p>
      <w:r>
        <w:rPr>
          <w:b/>
        </w:rPr>
        <w:t>Software Engineer | InnovateLabs | 2018 - 2020</w:t>
        <w:br/>
      </w:r>
    </w:p>
    <w:p>
      <w:pPr>
        <w:pStyle w:val="ListBullet"/>
      </w:pPr>
      <w:r>
        <w:t>• Built real-time data processing pipeline using Kafka and Spark</w:t>
      </w:r>
    </w:p>
    <w:p>
      <w:pPr>
        <w:pStyle w:val="ListBullet"/>
      </w:pPr>
      <w:r>
        <w:t>• Developed customer-facing dashboard using React and D3.js</w:t>
      </w:r>
    </w:p>
    <w:p>
      <w:pPr>
        <w:pStyle w:val="ListBullet"/>
      </w:pPr>
      <w:r>
        <w:t>• Reduced infrastructure costs by 40% through optimization</w:t>
      </w:r>
    </w:p>
    <w:p>
      <w:pPr>
        <w:pStyle w:val="Heading1"/>
      </w:pPr>
      <w:r>
        <w:t>EDUCATION</w:t>
      </w:r>
    </w:p>
    <w:p>
      <w:r>
        <w:t>Master of Science in Computer Science | MIT | 2018</w:t>
      </w:r>
    </w:p>
    <w:p>
      <w:r>
        <w:t>Bachelor of Science in Software Engineering | UC Berkeley |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